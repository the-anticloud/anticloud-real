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2026-10-02T10:18:29.058788Z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b56cf5604b89e01e609fdc432d517374b2e1932a7839670028ac986dda8e8484 |</w:t>
      </w:r>
    </w:p>
    <w:p>
      <w:r>
        <w:t>| Timestamp UTC | 2026-10-02T10:18:29.058788Z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