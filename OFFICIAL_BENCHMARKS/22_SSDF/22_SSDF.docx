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2026-10-02T10:18:29.317522Z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02b5d55f3f85bb5197e92642cb6d12f9ddac0398b18fc245c47a1bcd44202744 |</w:t>
      </w:r>
    </w:p>
    <w:p>
      <w:r>
        <w:t>| Timestamp UTC | 2026-10-02T10:18:29.317522Z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