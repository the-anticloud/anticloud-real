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2026-10-02T10:18:27.703275Z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2f650b39e157e93fdaa18c09a760d6152749b9438c5dfe2563186dd93ea6d945 |</w:t>
      </w:r>
    </w:p>
    <w:p>
      <w:r>
        <w:t>| Timestamp UTC | 2026-10-02T10:18:27.703275Z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