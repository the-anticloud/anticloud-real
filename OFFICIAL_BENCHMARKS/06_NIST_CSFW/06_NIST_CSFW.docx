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2026-10-02T10:18:26.781467Z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4b6972aa30ed08d33734e5f0db5a943af7c3793616478759cc5eda2201b113e7 |</w:t>
      </w:r>
    </w:p>
    <w:p>
      <w:r>
        <w:t>| Timestamp UTC | 2026-10-02T10:18:26.781467Z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