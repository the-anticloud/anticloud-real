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2026-10-02T10:18:28.327796Z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5de204d0a86640e35a679cff02362254caa3213df3ae53735937e2c3f743f621 |</w:t>
      </w:r>
    </w:p>
    <w:p>
      <w:r>
        <w:t>| Timestamp UTC | 2026-10-02T10:18:28.327796Z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