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2026-10-02T10:18:29.651843Z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b09d224415c85526b734f71e37343ba9ab75c0ad96e662b945c87963acc4ffe4 |</w:t>
      </w:r>
    </w:p>
    <w:p>
      <w:r>
        <w:t>| Timestamp UTC | 2026-10-02T10:18:29.651843Z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