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2026-10-02T10:18:26.021280Z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9d5ad58fb284c229a1660fb81004bbadc50b5c7bab4bf3f59428c4b99953681f |</w:t>
      </w:r>
    </w:p>
    <w:p>
      <w:r>
        <w:t>| Timestamp UTC | 2026-10-02T10:18:26.021280Z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