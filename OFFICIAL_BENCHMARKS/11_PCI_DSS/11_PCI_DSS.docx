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2026-10-02T10:18:27.505134Z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bfb3cdefdbc50a75c2731e4207cd14b76da9b6c263ca778db07960a4801573d9 |</w:t>
      </w:r>
    </w:p>
    <w:p>
      <w:r>
        <w:t>| Timestamp UTC | 2026-10-02T10:18:27.505134Z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