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2026-10-02T10:18:28.603644Z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3edf99e6c262641c3e218d25aad18ec5e775048f4ce35fa48d8cdf58b5551d51 |</w:t>
      </w:r>
    </w:p>
    <w:p>
      <w:r>
        <w:t>| Timestamp UTC | 2026-10-02T10:18:28.603644Z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