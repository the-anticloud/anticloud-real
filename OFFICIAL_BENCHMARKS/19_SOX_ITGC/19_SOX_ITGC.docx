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2026-10-02T10:18:28.771554Z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5959cd6aea224fa4d06f3c6684a40c901d13a3907ca7cbb2d22183772405f582 |</w:t>
      </w:r>
    </w:p>
    <w:p>
      <w:r>
        <w:t>| Timestamp UTC | 2026-10-02T10:18:28.771554Z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