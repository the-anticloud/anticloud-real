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2026-10-02T10:18:26.171324Z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c01bc8f6a597f3359c449e66f26a581ce39692a72f2ea8eee963858d2406fdeb |</w:t>
      </w:r>
    </w:p>
    <w:p>
      <w:r>
        <w:t>| Timestamp UTC | 2026-10-02T10:18:26.171324Z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