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2026-10-02T10:18:28.120327Z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bb891444da13d4cafcf76e03261d99f30a7412bb2f9f316dfb8c317c7e3fad4f |</w:t>
      </w:r>
    </w:p>
    <w:p>
      <w:r>
        <w:t>| Timestamp UTC | 2026-10-02T10:18:28.120327Z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