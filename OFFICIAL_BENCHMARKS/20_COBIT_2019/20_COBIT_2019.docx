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2026-10-02T10:18:28.916471Z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df476781491b894e104643d8d904469065c99af788d98d4555a7c6fa4e8b0a67 |</w:t>
      </w:r>
    </w:p>
    <w:p>
      <w:r>
        <w:t>| Timestamp UTC | 2026-10-02T10:18:28.916471Z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