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2026-10-02T10:18:26.918301Z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05610d6bfce1edcfc57079f88b2b1c1000a6301a37f8e14ae79a150185989767 |</w:t>
      </w:r>
    </w:p>
    <w:p>
      <w:r>
        <w:t>| Timestamp UTC | 2026-10-02T10:18:26.918301Z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