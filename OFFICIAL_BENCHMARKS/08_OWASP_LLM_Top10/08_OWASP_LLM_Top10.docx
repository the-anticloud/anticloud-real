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2026-10-02T10:18:27.052994Z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b971f2dfc703375f571d7fac747ab2421424f8e08324d3c84a64f1701eabab64 |</w:t>
      </w:r>
    </w:p>
    <w:p>
      <w:r>
        <w:t>| Timestamp UTC | 2026-10-02T10:18:27.052994Z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