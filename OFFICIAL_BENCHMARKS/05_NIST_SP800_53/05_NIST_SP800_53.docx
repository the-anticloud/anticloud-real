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2026-10-02T10:18:26.639394Z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20ddd39c7531638d8a7cbadc29dea4deec131ce46adb1d75c3f042bc92e5296f |</w:t>
      </w:r>
    </w:p>
    <w:p>
      <w:r>
        <w:t>| Timestamp UTC | 2026-10-02T10:18:26.639394Z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