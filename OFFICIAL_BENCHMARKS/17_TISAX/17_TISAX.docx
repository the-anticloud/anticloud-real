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2026-10-02T10:18:28.458723Z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4983469d9b12f36217357025571f364da000b61cba2650d25955e08ec08cd45b |</w:t>
      </w:r>
    </w:p>
    <w:p>
      <w:r>
        <w:t>| Timestamp UTC | 2026-10-02T10:18:28.458723Z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