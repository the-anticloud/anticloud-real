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2026-10-02T10:18:29.986656Z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1f33b47d96222421ca36f5ad3baead234f61e0c86eafa02ac044e8174a75a33e |</w:t>
      </w:r>
    </w:p>
    <w:p>
      <w:r>
        <w:t>| Timestamp UTC | 2026-10-02T10:18:29.986656Z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