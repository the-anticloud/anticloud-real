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2026-10-02T10:18:25.857909Z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b10f6ea4cc6fa3cc5c9b476e2d8379fdb3a8462410cd7f57aa33c0d684e9c9d3 |</w:t>
      </w:r>
    </w:p>
    <w:p>
      <w:r>
        <w:t>| Timestamp UTC | 2026-10-02T10:18:25.857909Z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