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2026-10-02T10:18:29.433964Z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77a6a080c7e39c03d255281ca8aae8b7a2d9dbc8a2d153c8dddbb98ef5a7226e |</w:t>
      </w:r>
    </w:p>
    <w:p>
      <w:r>
        <w:t>| Timestamp UTC | 2026-10-02T10:18:29.433964Z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