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2026-10-02T10:18:27.900679Z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4e4d7bc5af1ae8f2fc9956cdebbfbc0c41a47fe5f3cdb918616c8b359f699019 |</w:t>
      </w:r>
    </w:p>
    <w:p>
      <w:r>
        <w:t>| Timestamp UTC | 2026-10-02T10:18:27.900679Z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