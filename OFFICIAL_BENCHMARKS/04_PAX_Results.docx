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REAL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REAL_ESTATE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