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2026-10-02T10:18:26.464491Z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d9d6956920b12775ff9365892709ff5ecb187a11822a882393381a6d5727e352 |</w:t>
      </w:r>
    </w:p>
    <w:p>
      <w:r>
        <w:t>| Timestamp UTC | 2026-10-02T10:18:26.464491Z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