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2026-10-02T10:18:28.022104Z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cbb1da68f0bf8e726bc1c41a877485eb8513277c5664d711073d6185578ce86d |</w:t>
      </w:r>
    </w:p>
    <w:p>
      <w:r>
        <w:t>| Timestamp UTC | 2026-10-02T10:18:28.022104Z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