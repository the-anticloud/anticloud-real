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2026-10-02T10:18:29.806758Z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ecf1da49365e9ea4483f50affee25a53c25916fd430b4086c460a4e26149e3f3 |</w:t>
      </w:r>
    </w:p>
    <w:p>
      <w:r>
        <w:t>| Timestamp UTC | 2026-10-02T10:18:29.806758Z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