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2026-10-02T10:18:27.186014Z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a781e517bb5d9fb963e4d0ddeeef5f51553632841eb8dd62742d0f04d19ae4b4 |</w:t>
      </w:r>
    </w:p>
    <w:p>
      <w:r>
        <w:t>| Timestamp UTC | 2026-10-02T10:18:27.186014Z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