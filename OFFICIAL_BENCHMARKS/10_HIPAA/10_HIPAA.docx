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2026-10-02T10:18:27.358216Z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204d07e31d7d3938fa60f598971dc12c65baf4fdce65b967575e7c071f5a1831 |</w:t>
      </w:r>
    </w:p>
    <w:p>
      <w:r>
        <w:t>| Timestamp UTC | 2026-10-02T10:18:27.358216Z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